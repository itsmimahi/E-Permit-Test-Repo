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9C24" w14:textId="77777777" w:rsidR="000925EB" w:rsidRDefault="00000000">
      <w:pPr>
        <w:pStyle w:val="Heading1"/>
      </w:pPr>
      <w:r>
        <w:t>Rescue Plan</w:t>
      </w:r>
    </w:p>
    <w:p w14:paraId="0A06D711" w14:textId="77777777" w:rsidR="000925EB" w:rsidRDefault="00000000">
      <w:r>
        <w:t>Location: Site A</w:t>
      </w:r>
    </w:p>
    <w:p w14:paraId="43754D50" w14:textId="77777777" w:rsidR="000925EB" w:rsidRDefault="00000000">
      <w:r>
        <w:t>Date: 10 Jun 2025</w:t>
      </w:r>
    </w:p>
    <w:p w14:paraId="0623E15D" w14:textId="77777777" w:rsidR="000925EB" w:rsidRDefault="00000000">
      <w:r>
        <w:t>Activity: Height Work</w:t>
      </w:r>
    </w:p>
    <w:p w14:paraId="29896475" w14:textId="77777777" w:rsidR="000925EB" w:rsidRDefault="00000000">
      <w:r>
        <w:t>Equipment: Harness</w:t>
      </w:r>
    </w:p>
    <w:p w14:paraId="16DFB4C6" w14:textId="77777777" w:rsidR="000925EB" w:rsidRDefault="00000000">
      <w:r>
        <w:t>Emergency Arrangements: Ambulance</w:t>
      </w:r>
    </w:p>
    <w:p w14:paraId="1F26C25C" w14:textId="77777777" w:rsidR="000925EB" w:rsidRDefault="00000000">
      <w:r>
        <w:t>Personnel: Team A</w:t>
      </w:r>
    </w:p>
    <w:p w14:paraId="2CFB0044" w14:textId="77777777" w:rsidR="000925EB" w:rsidRDefault="00000000">
      <w:r>
        <w:t>Training Courses: Height Training</w:t>
      </w:r>
    </w:p>
    <w:p w14:paraId="3445F710" w14:textId="77777777" w:rsidR="000925EB" w:rsidRDefault="00000000">
      <w:r>
        <w:t>Competency certification: Yes</w:t>
      </w:r>
    </w:p>
    <w:p w14:paraId="7B23E9CA" w14:textId="77777777" w:rsidR="000925EB" w:rsidRDefault="00000000">
      <w:r>
        <w:t>Communication: Radios</w:t>
      </w:r>
    </w:p>
    <w:p w14:paraId="2BCCE771" w14:textId="77777777" w:rsidR="000925EB" w:rsidRDefault="00000000">
      <w:r>
        <w:t>Escalation: Manager</w:t>
      </w:r>
    </w:p>
    <w:sectPr w:rsidR="00092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976135">
    <w:abstractNumId w:val="8"/>
  </w:num>
  <w:num w:numId="2" w16cid:durableId="249312634">
    <w:abstractNumId w:val="6"/>
  </w:num>
  <w:num w:numId="3" w16cid:durableId="1531065589">
    <w:abstractNumId w:val="5"/>
  </w:num>
  <w:num w:numId="4" w16cid:durableId="614599130">
    <w:abstractNumId w:val="4"/>
  </w:num>
  <w:num w:numId="5" w16cid:durableId="556474920">
    <w:abstractNumId w:val="7"/>
  </w:num>
  <w:num w:numId="6" w16cid:durableId="701710243">
    <w:abstractNumId w:val="3"/>
  </w:num>
  <w:num w:numId="7" w16cid:durableId="329600894">
    <w:abstractNumId w:val="2"/>
  </w:num>
  <w:num w:numId="8" w16cid:durableId="284507027">
    <w:abstractNumId w:val="1"/>
  </w:num>
  <w:num w:numId="9" w16cid:durableId="73211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5EB"/>
    <w:rsid w:val="0015074B"/>
    <w:rsid w:val="00186ECA"/>
    <w:rsid w:val="001D754B"/>
    <w:rsid w:val="0029639D"/>
    <w:rsid w:val="00326F90"/>
    <w:rsid w:val="003C2A40"/>
    <w:rsid w:val="003D46AA"/>
    <w:rsid w:val="00423088"/>
    <w:rsid w:val="004A25B2"/>
    <w:rsid w:val="005678AD"/>
    <w:rsid w:val="00576F4E"/>
    <w:rsid w:val="007F4B48"/>
    <w:rsid w:val="00806AD5"/>
    <w:rsid w:val="008A3017"/>
    <w:rsid w:val="00992A26"/>
    <w:rsid w:val="00A82551"/>
    <w:rsid w:val="00AA1D8D"/>
    <w:rsid w:val="00AF158D"/>
    <w:rsid w:val="00B47730"/>
    <w:rsid w:val="00B96F02"/>
    <w:rsid w:val="00CB0664"/>
    <w:rsid w:val="00D51899"/>
    <w:rsid w:val="00DE0C90"/>
    <w:rsid w:val="00E10176"/>
    <w:rsid w:val="00E138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B27DC"/>
  <w14:defaultImageDpi w14:val="300"/>
  <w15:docId w15:val="{BCED6674-1288-443E-BAE8-10387061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Singh, Yogesh @ Global D&amp;T Contractor</cp:lastModifiedBy>
  <cp:revision>22</cp:revision>
  <dcterms:created xsi:type="dcterms:W3CDTF">2013-12-23T23:15:00Z</dcterms:created>
  <dcterms:modified xsi:type="dcterms:W3CDTF">2026-06-11T22:45:00Z</dcterms:modified>
  <cp:category/>
</cp:coreProperties>
</file>